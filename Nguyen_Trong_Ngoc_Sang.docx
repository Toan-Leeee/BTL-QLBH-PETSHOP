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GIẢI THÍCH CODE PHẦN VIỆC - NGUYỄN TRỌNG NGỌC SÁNG</w:t>
      </w:r>
    </w:p>
    <w:p>
      <w:pPr>
        <w:jc w:val="center"/>
      </w:pPr>
      <w:r>
        <w:rPr>
          <w:b/>
        </w:rPr>
        <w:t>Dự án: Ứng dụng Android PetShop</w:t>
        <w:br/>
      </w:r>
      <w:r>
        <w:t>Tài liệu giải thích theo phân công nhiệm vụ của nhóm</w:t>
      </w:r>
    </w:p>
    <w:p>
      <w:pPr>
        <w:pStyle w:val="Heading1"/>
      </w:pPr>
      <w:r>
        <w:t>1. Phần việc được phân công</w:t>
      </w:r>
    </w:p>
    <w:p>
      <w:pPr>
        <w:pStyle w:val="ListBullet"/>
      </w:pPr>
      <w:r>
        <w:t>Người thực hiện: Nguyễn Trọng Ngọc Sáng</w:t>
      </w:r>
    </w:p>
    <w:p>
      <w:pPr>
        <w:pStyle w:val="ListBullet"/>
      </w:pPr>
      <w:r>
        <w:t>Các phần phụ trách: Menu, Trang cá nhân</w:t>
      </w:r>
    </w:p>
    <w:p>
      <w:pPr>
        <w:pStyle w:val="Heading1"/>
      </w:pPr>
      <w:r>
        <w:t>2. Tổng quan dự án</w:t>
      </w:r>
    </w:p>
    <w:p>
      <w:r>
        <w:t>Dự án PetShop là ứng dụng Android viết bằng Java theo mô hình nhiều Activity. Ứng dụng mô phỏng quy trình mua thú cưng gồm đăng nhập, đăng ký, xem trang chủ, xem danh sách sản phẩm, xem chi tiết sản phẩm, thêm vào giỏ hàng, thanh toán và theo dõi đơn hàng gần đây tại trang cá nhân.</w:t>
      </w:r>
    </w:p>
    <w:p>
      <w:r>
        <w:t>Giao diện được mô tả bằng XML trong thư mục res/layout. Phần xử lý logic nằm trong các file Java thuộc package com.example.petshop.ui, data, prefs, util và util.adapter.</w:t>
      </w:r>
    </w:p>
    <w:p>
      <w:r>
        <w:t>Điều hướng giữa các màn hình chủ yếu dùng Intent. Dữ liệu mẫu được đặt trong lớp DuLieuMau. Phiên đăng nhập được lưu bằng SharedPreferences thông qua lớp QuanLyPrefs.</w:t>
      </w:r>
    </w:p>
    <w:p>
      <w:pPr>
        <w:pStyle w:val="Heading1"/>
      </w:pPr>
      <w:r>
        <w:t>3. Phần chung về lưu trữ dữ liệu</w:t>
      </w:r>
    </w:p>
    <w:p>
      <w:r>
        <w:t>Lớp DuLieuMau đóng vai trò kho dữ liệu giả lập trong bộ nhớ. Tại đây lưu danh sách sản phẩm, tài khoản, giỏ hàng và đơn hàng. Khi người dùng thêm sản phẩm vào giỏ hoặc đặt hàng, dữ liệu sẽ thay đổi ngay trong các danh sách này.</w:t>
      </w:r>
    </w:p>
    <w:p>
      <w:r>
        <w:t>Lớp SanPham chứa thông tin cơ bản của thú cưng như mã, tên, giới tính, tuổi, giá và hình ảnh. Lớp GioHangItem chứa một SanPham và số lượng. Lớp DonHang lưu mã đơn, tài khoản đặt, tổng tiền, trạng thái và phương thức thanh toán.</w:t>
      </w:r>
    </w:p>
    <w:p>
      <w:r>
        <w:t>Cách lưu này phù hợp để mô phỏng bài tập hoặc đồ án môn học vì dễ hiểu và dễ trình bày. Tuy nhiên nó chưa phải lưu trữ bền vững như SQLite hay Firebase vì khi đóng app hoàn toàn, dữ liệu bộ nhớ sẽ mất.</w:t>
      </w:r>
    </w:p>
    <w:p>
      <w:pPr>
        <w:pStyle w:val="Heading1"/>
      </w:pPr>
      <w:r>
        <w:t>4. Phần chung về SharedPreferences</w:t>
      </w:r>
    </w:p>
    <w:p>
      <w:r>
        <w:t>SharedPreferences được dùng để nhớ tài khoản đang đăng nhập. Trong dự án, QuanLyPrefs chịu trách nhiệm lưu và đọc tên đăng nhập, họ tên và trạng thái đăng nhập.</w:t>
      </w:r>
    </w:p>
    <w:p>
      <w:r>
        <w:t>Nhờ SharedPreferences, các Activity như Trang chủ, Giỏ hàng, Thanh toán, Trang cá nhân có thể kiểm tra xem người dùng đã đăng nhập hay chưa. Helper XacThucHelper được dùng để chặn truy cập nếu chưa đăng nhập.</w:t>
      </w:r>
    </w:p>
    <w:p>
      <w:pPr>
        <w:pStyle w:val="Heading1"/>
      </w:pPr>
      <w:r>
        <w:t>5. Phần chung về layout và view</w:t>
      </w:r>
    </w:p>
    <w:p>
      <w:r>
        <w:t>LinearLayout dùng để sắp xếp các view theo hàng dọc hoặc hàng ngang. Đây là layout xuất hiện rất nhiều vì phù hợp với các màn đơn giản như đăng nhập, đăng ký, chi tiết thông tin cá nhân.</w:t>
      </w:r>
    </w:p>
    <w:p>
      <w:r>
        <w:t>RelativeLayout dùng để đặt các view theo quan hệ tương đối như căn trái, căn phải, căn giữa. Nó được dùng ở các phần header cần đặt logo, nút menu và tiêu đề.</w:t>
      </w:r>
    </w:p>
    <w:p>
      <w:r>
        <w:t>NestedScrollView dùng để bao toàn bộ nội dung dài, cho phép kéo dọc toàn trang. Những màn có nhiều khối nội dung như Trang chủ, Trang sản phẩm, Chi tiết sản phẩm, Thanh toán đều dùng kiểu này.</w:t>
      </w:r>
    </w:p>
    <w:p>
      <w:r>
        <w:t>FrameLayout dùng khi cần chồng các lớp view lên nhau, ví dụ ảnh chính, nút menu, nút chuyển ảnh trước và sau ở màn Chi tiết sản phẩm.</w:t>
      </w:r>
    </w:p>
    <w:p>
      <w:r>
        <w:t>RecyclerView là view hiển thị danh sách tối ưu hơn ListView. Dự án dùng RecyclerView cho danh sách sản phẩm, giỏ hàng, sản phẩm liên quan và danh sách sản phẩm trong thanh toán.</w:t>
      </w:r>
    </w:p>
    <w:p>
      <w:r>
        <w:t>GridLayoutManager là bộ quản lý hiển thị dạng lưới cho RecyclerView. Ở màn sản phẩm và phần gợi ý ở màn chi tiết, RecyclerView được hiển thị 2 cột nhờ GridLayoutManager.</w:t>
      </w:r>
    </w:p>
    <w:p>
      <w:r>
        <w:t>LinearLayoutManager là bộ quản lý hiển thị dạng danh sách dọc. Ở màn giỏ hàng, danh sách sản phẩm trong giỏ được hiển thị theo chiều dọc bằng LinearLayoutManager.</w:t>
      </w:r>
    </w:p>
    <w:p>
      <w:pPr>
        <w:pStyle w:val="Heading1"/>
      </w:pPr>
      <w:r>
        <w:t>6. Menu điều hướng</w:t>
      </w:r>
    </w:p>
    <w:p>
      <w:r>
        <w:t>Menu dùng chung được định nghĩa trong file menu_drawer.xml. Đây là file menu XML khai báo các mục Home, Sản phẩm, Giỏ hàng, Tài khoản cùng icon tương ứng.</w:t>
      </w:r>
    </w:p>
    <w:p>
      <w:r>
        <w:t>Phần code trung tâm là MenuDieuHuongHelper.java. Lớp này chịu trách nhiệm chuẩn hóa icon menu và mở popup menu ở tất cả các màn hình cần điều hướng.</w:t>
      </w:r>
    </w:p>
    <w:p>
      <w:r>
        <w:t>Hàm chuanHoaIconMenu(Context, Menu) duyệt toàn bộ item trong menu và gắn icon phù hợp cho từng mục. Việc này giúp icon hiển thị đồng nhất dù ảnh gốc không cùng kích thước.</w:t>
      </w:r>
    </w:p>
    <w:p>
      <w:r>
        <w:t>Hàm moMenuDieuHuong(AppCompatActivity, View, int) là phần tối ưu quan trọng. Thay vì mỗi Activity tự tạo PopupMenu và tự viết callback điều hướng, giờ tất cả gọi chung một helper.</w:t>
      </w:r>
    </w:p>
    <w:p>
      <w:r>
        <w:t>Bên trong helper, MenuBuilder và MenuPopupHelper được dùng để ép hiển thị icon trong popup menu. Sau đó callback điều hướng sẽ mở đúng Activity theo item người dùng chọn.</w:t>
      </w:r>
    </w:p>
    <w:p>
      <w:r>
        <w:t>Lợi ích của cách gom helper: giảm lặp code, dễ bảo trì, nếu đổi cấu trúc menu chỉ cần sửa ở một nơi thay vì sửa ở 5 màn hình.</w:t>
      </w:r>
    </w:p>
    <w:p>
      <w:pPr>
        <w:pStyle w:val="Heading1"/>
      </w:pPr>
      <w:r>
        <w:t>7. Trang cá nhân</w:t>
      </w:r>
    </w:p>
    <w:p>
      <w:r>
        <w:t>File giao diện là activity_man_hinh_ca_nhan.xml và phần xử lý là ManHinhCaNhan.java.</w:t>
      </w:r>
    </w:p>
    <w:p>
      <w:r>
        <w:t>Màn này dùng LinearLayout để trình bày phần thông tin tài khoản, khối đơn hàng gần đây và nút đăng xuất. Bố cục không quá phức tạp nên không cần RecyclerView cho khối đơn hàng gần đây.</w:t>
      </w:r>
    </w:p>
    <w:p>
      <w:r>
        <w:t>Khi mở màn hình, Activity đọc tên đăng nhập và họ tên từ QuanLyPrefs. Nếu SharedPreferences chưa có đủ thông tin thì Activity tìm tiếp trong DuLieuMau thông qua hàm timTaiKhoanTheoTenDangNhap(...).</w:t>
      </w:r>
    </w:p>
    <w:p>
      <w:r>
        <w:t>Hàm locDonHangTheoTaiKhoan(String tenDangNhap) lọc tất cả đơn hàng trong DuLieuMau theo tài khoản hiện tại. Đây là bước tách dữ liệu theo từng người dùng.</w:t>
      </w:r>
    </w:p>
    <w:p>
      <w:r>
        <w:t>Hàm hienThiDonHangGanDay(...) tạo động các TextView và divider để hiển thị tối đa 3 đơn gần nhất. Mỗi đơn hiện mã đơn, trạng thái, tổng tiền và phương thức thanh toán.</w:t>
      </w:r>
    </w:p>
    <w:p>
      <w:r>
        <w:t>Nếu chưa có đơn nào, txtOrders sẽ hiện nội dung 'Chưa có đơn hàng nào gần đây'. Đây là logic hiển thị trạng thái rỗng rất quan trọng trong giao diện thực tế.</w:t>
      </w:r>
    </w:p>
    <w:p>
      <w:r>
        <w:t>Nút đăng xuất gọi QuanLyPrefs.dangXuat(this) để xóa phiên, sau đó dùng Intent với cờ NEW_TASK và CLEAR_TASK để quay về màn đăng nhập và không cho quay ngược lại màn cũ.</w:t>
      </w:r>
    </w:p>
    <w:p>
      <w:r>
        <w:t>Nút menu ở góc trái gọi MenuDieuHuongHelper.moMenuDieuHuong(...), vì vậy Trang cá nhân dùng cùng hệ menu với các màn còn lại.</w:t>
      </w:r>
    </w:p>
    <w:p>
      <w:pPr>
        <w:pStyle w:val="Heading1"/>
      </w:pPr>
      <w:r>
        <w:t>8. Điểm cần trình bày khi thuyết trình</w:t>
      </w:r>
    </w:p>
    <w:p>
      <w:r>
        <w:t>Phần của thành viên này nên nhấn mạnh việc tối ưu code menu: từ code trùng ở nhiều màn gom về một helper duy nhất.</w:t>
      </w:r>
    </w:p>
    <w:p>
      <w:r>
        <w:t>Ngoài ra nên giải thích rõ cách kết hợp SharedPreferences và DuLieuMau: SharedPreferences giữ phiên đăng nhập, còn DuLieuMau giữ dữ liệu tài khoản và đơn hàng để hiển thị.</w:t>
      </w:r>
    </w:p>
    <w:p>
      <w:pPr>
        <w:pStyle w:val="Heading1"/>
      </w:pPr>
      <w:r>
        <w:t>9. Kết luận</w:t>
      </w:r>
    </w:p>
    <w:p>
      <w:r>
        <w:t>Tài liệu này tập trung giải thích phần việc của Nguyễn Trọng Ngọc Sáng trong dự án PetShop. Khi thuyết trình, nên trình bày theo thứ tự: giao diện XML dùng layout gì, các view chính là gì, file Java xử lý những hàm nào, dữ liệu được lấy từ đâu, và thao tác bấm nút sẽ dẫn đến thay đổi gì trong chương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