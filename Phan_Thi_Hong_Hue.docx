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GIẢI THÍCH CODE PHẦN VIỆC - PHAN THỊ HỒNG HUẾ</w:t>
      </w:r>
    </w:p>
    <w:p>
      <w:pPr>
        <w:jc w:val="center"/>
      </w:pPr>
      <w:r>
        <w:rPr>
          <w:b/>
        </w:rPr>
        <w:t>Dự án: Ứng dụng Android PetShop</w:t>
        <w:br/>
      </w:r>
      <w:r>
        <w:t>Tài liệu giải thích theo phân công nhiệm vụ của nhóm</w:t>
      </w:r>
    </w:p>
    <w:p>
      <w:pPr>
        <w:pStyle w:val="Heading1"/>
      </w:pPr>
      <w:r>
        <w:t>1. Phần việc được phân công</w:t>
      </w:r>
    </w:p>
    <w:p>
      <w:pPr>
        <w:pStyle w:val="ListBullet"/>
      </w:pPr>
      <w:r>
        <w:t>Người thực hiện: Phan Thị Hồng Huế</w:t>
      </w:r>
    </w:p>
    <w:p>
      <w:pPr>
        <w:pStyle w:val="ListBullet"/>
      </w:pPr>
      <w:r>
        <w:t>Các phần phụ trách: Chi tiết sản phẩm, Giỏ hàng</w:t>
      </w:r>
    </w:p>
    <w:p>
      <w:pPr>
        <w:pStyle w:val="Heading1"/>
      </w:pPr>
      <w:r>
        <w:t>2. Tổng quan dự án</w:t>
      </w:r>
    </w:p>
    <w:p>
      <w:r>
        <w:t>Dự án PetShop là ứng dụng Android viết bằng Java theo mô hình nhiều Activity. Ứng dụng mô phỏng quy trình mua thú cưng gồm đăng nhập, đăng ký, xem trang chủ, xem danh sách sản phẩm, xem chi tiết sản phẩm, thêm vào giỏ hàng, thanh toán và theo dõi đơn hàng gần đây tại trang cá nhân.</w:t>
      </w:r>
    </w:p>
    <w:p>
      <w:r>
        <w:t>Giao diện được mô tả bằng XML trong thư mục res/layout. Phần xử lý logic nằm trong các file Java thuộc package com.example.petshop.ui, data, prefs, util và util.adapter.</w:t>
      </w:r>
    </w:p>
    <w:p>
      <w:r>
        <w:t>Điều hướng giữa các màn hình chủ yếu dùng Intent. Dữ liệu mẫu được đặt trong lớp DuLieuMau. Phiên đăng nhập được lưu bằng SharedPreferences thông qua lớp QuanLyPrefs.</w:t>
      </w:r>
    </w:p>
    <w:p>
      <w:pPr>
        <w:pStyle w:val="Heading1"/>
      </w:pPr>
      <w:r>
        <w:t>3. Phần chung về lưu trữ dữ liệu</w:t>
      </w:r>
    </w:p>
    <w:p>
      <w:r>
        <w:t>Lớp DuLieuMau đóng vai trò kho dữ liệu giả lập trong bộ nhớ. Tại đây lưu danh sách sản phẩm, tài khoản, giỏ hàng và đơn hàng. Khi người dùng thêm sản phẩm vào giỏ hoặc đặt hàng, dữ liệu sẽ thay đổi ngay trong các danh sách này.</w:t>
      </w:r>
    </w:p>
    <w:p>
      <w:r>
        <w:t>Lớp SanPham chứa thông tin cơ bản của thú cưng như mã, tên, giới tính, tuổi, giá và hình ảnh. Lớp GioHangItem chứa một SanPham và số lượng. Lớp DonHang lưu mã đơn, tài khoản đặt, tổng tiền, trạng thái và phương thức thanh toán.</w:t>
      </w:r>
    </w:p>
    <w:p>
      <w:r>
        <w:t>Cách lưu này phù hợp để mô phỏng bài tập hoặc đồ án môn học vì dễ hiểu và dễ trình bày. Tuy nhiên nó chưa phải lưu trữ bền vững như SQLite hay Firebase vì khi đóng app hoàn toàn, dữ liệu bộ nhớ sẽ mất.</w:t>
      </w:r>
    </w:p>
    <w:p>
      <w:pPr>
        <w:pStyle w:val="Heading1"/>
      </w:pPr>
      <w:r>
        <w:t>4. Phần chung về SharedPreferences</w:t>
      </w:r>
    </w:p>
    <w:p>
      <w:r>
        <w:t>SharedPreferences được dùng để nhớ tài khoản đang đăng nhập. Trong dự án, QuanLyPrefs chịu trách nhiệm lưu và đọc tên đăng nhập, họ tên và trạng thái đăng nhập.</w:t>
      </w:r>
    </w:p>
    <w:p>
      <w:r>
        <w:t>Nhờ SharedPreferences, các Activity như Trang chủ, Giỏ hàng, Thanh toán, Trang cá nhân có thể kiểm tra xem người dùng đã đăng nhập hay chưa. Helper XacThucHelper được dùng để chặn truy cập nếu chưa đăng nhập.</w:t>
      </w:r>
    </w:p>
    <w:p>
      <w:pPr>
        <w:pStyle w:val="Heading1"/>
      </w:pPr>
      <w:r>
        <w:t>5. Phần chung về layout và view</w:t>
      </w:r>
    </w:p>
    <w:p>
      <w:r>
        <w:t>LinearLayout dùng để sắp xếp các view theo hàng dọc hoặc hàng ngang. Đây là layout xuất hiện rất nhiều vì phù hợp với các màn đơn giản như đăng nhập, đăng ký, chi tiết thông tin cá nhân.</w:t>
      </w:r>
    </w:p>
    <w:p>
      <w:r>
        <w:t>RelativeLayout dùng để đặt các view theo quan hệ tương đối như căn trái, căn phải, căn giữa. Nó được dùng ở các phần header cần đặt logo, nút menu và tiêu đề.</w:t>
      </w:r>
    </w:p>
    <w:p>
      <w:r>
        <w:t>NestedScrollView dùng để bao toàn bộ nội dung dài, cho phép kéo dọc toàn trang. Những màn có nhiều khối nội dung như Trang chủ, Trang sản phẩm, Chi tiết sản phẩm, Thanh toán đều dùng kiểu này.</w:t>
      </w:r>
    </w:p>
    <w:p>
      <w:r>
        <w:t>FrameLayout dùng khi cần chồng các lớp view lên nhau, ví dụ ảnh chính, nút menu, nút chuyển ảnh trước và sau ở màn Chi tiết sản phẩm.</w:t>
      </w:r>
    </w:p>
    <w:p>
      <w:r>
        <w:t>RecyclerView là view hiển thị danh sách tối ưu hơn ListView. Dự án dùng RecyclerView cho danh sách sản phẩm, giỏ hàng, sản phẩm liên quan và danh sách sản phẩm trong thanh toán.</w:t>
      </w:r>
    </w:p>
    <w:p>
      <w:r>
        <w:t>GridLayoutManager là bộ quản lý hiển thị dạng lưới cho RecyclerView. Ở màn sản phẩm và phần gợi ý ở màn chi tiết, RecyclerView được hiển thị 2 cột nhờ GridLayoutManager.</w:t>
      </w:r>
    </w:p>
    <w:p>
      <w:r>
        <w:t>LinearLayoutManager là bộ quản lý hiển thị dạng danh sách dọc. Ở màn giỏ hàng, danh sách sản phẩm trong giỏ được hiển thị theo chiều dọc bằng LinearLayoutManager.</w:t>
      </w:r>
    </w:p>
    <w:p>
      <w:pPr>
        <w:pStyle w:val="Heading1"/>
      </w:pPr>
      <w:r>
        <w:t>6. Chi tiết sản phẩm</w:t>
      </w:r>
    </w:p>
    <w:p>
      <w:r>
        <w:t>File giao diện là activity_man_hinh_chi_tiet.xml và phần xử lý là ManHinhChiTietActivity.java.</w:t>
      </w:r>
    </w:p>
    <w:p>
      <w:r>
        <w:t>Màn này dùng NestedScrollView để cuộn cả trang, còn phần ảnh đầu trang dùng FrameLayout để chồng nhiều lớp: ảnh chính, nút menu, nút chuyển trái phải, các nút tròn điều khiển.</w:t>
      </w:r>
    </w:p>
    <w:p>
      <w:r>
        <w:t>Phần thumbnail ảnh phụ dùng HorizontalScrollView chứa nhiều ImageView. Khi bấm vào thumbnail, hàm datAnhChinh(...) sẽ đổi ảnh chính và banner phụ theo drawable của thumbnail đó.</w:t>
      </w:r>
    </w:p>
    <w:p>
      <w:r>
        <w:t>Thông tin sản phẩm gồm tên, giá, SKU, giống, tuổi, kích thước, màu sắc và mô tả. Hàm bindSanPhamTheoViTri(int viTri) là hàm chính đổ toàn bộ dữ liệu sản phẩm lên giao diện.</w:t>
      </w:r>
    </w:p>
    <w:p>
      <w:r>
        <w:t>Giá được định dạng bởi TienIch.dinhDangTien(...). Kích thước và màu sắc được suy ra bằng các hàm layKichThuoc(...) và layMauSac(...) dựa trên tên sản phẩm.</w:t>
      </w:r>
    </w:p>
    <w:p>
      <w:r>
        <w:t>Nút 'Mua Ngay' thêm sản phẩm hiện tại vào giỏ qua DuLieuMau.themVaoGioHang(...) rồi chuyển sang màn giỏ hàng. Nút 'Thêm vào giỏ' cũng dùng themVaoGioHang(...) nhưng chỉ hiện Toast xác nhận, không chuyển màn.</w:t>
      </w:r>
    </w:p>
    <w:p>
      <w:r>
        <w:t>Phần thú cưng gợi ý ở cuối màn hình là RecyclerView dạng lưới 2 cột. Hàm setupSanPhamLienQuan(...) chọn tối đa 6 sản phẩm khác với sản phẩm đang xem rồi hiển thị qua SanPhamAdapter.</w:t>
      </w:r>
    </w:p>
    <w:p>
      <w:r>
        <w:t>Khi bấm vào sản phẩm gợi ý, Activity không mở màn mới mà cập nhật lại viTriHienTai và gọi bindSanPhamTheoViTri(...) để đổi toàn bộ nội dung chi tiết. Đây là cách tối ưu hơn về trải nghiệm.</w:t>
      </w:r>
    </w:p>
    <w:p>
      <w:pPr>
        <w:pStyle w:val="Heading1"/>
      </w:pPr>
      <w:r>
        <w:t>7. Giỏ hàng</w:t>
      </w:r>
    </w:p>
    <w:p>
      <w:r>
        <w:t>File giao diện là activity_man_hinh_gio_hang.xml và logic là ManHinhGioHangActivity.java.</w:t>
      </w:r>
    </w:p>
    <w:p>
      <w:r>
        <w:t>Màn này dùng RecyclerView kết hợp LinearLayoutManager vì danh sách giỏ hàng hiển thị theo cột dọc.</w:t>
      </w:r>
    </w:p>
    <w:p>
      <w:r>
        <w:t>Adapter sử dụng là GioHangAdapter. Mỗi item được mô tả trong item_gio_hang.xml. Adapter quản lý checkbox chọn xóa, ảnh sản phẩm, tên, giới tính, giá, số lượng và các nút tăng giảm.</w:t>
      </w:r>
    </w:p>
    <w:p>
      <w:r>
        <w:t>Sau khi tối ưu, giỏ hàng không còn tự thêm sản phẩm mẫu khi rỗng. Điều này đúng với nghiệp vụ thực tế: người dùng chưa thêm gì thì giỏ phải trống.</w:t>
      </w:r>
    </w:p>
    <w:p>
      <w:r>
        <w:t>Hàm setupDanhSach() lấy trực tiếp dsGioHang từ DuLieuMau.layDanhSachGioHang() và gắn adapter cho RecyclerView.</w:t>
      </w:r>
    </w:p>
    <w:p>
      <w:r>
        <w:t>Nút xóa gọi adapter.xoaDaChon() để xóa các sản phẩm được tick checkbox. Sau đó Activity hiện Toast thông báo số lượng đã xóa hoặc báo chưa chọn sản phẩm nào.</w:t>
      </w:r>
    </w:p>
    <w:p>
      <w:r>
        <w:t>Nút xác nhận kiểm tra nếu giỏ trống thì báo lỗi, nếu không thì chuyển sang màn thanh toán bằng Intent.</w:t>
      </w:r>
    </w:p>
    <w:p>
      <w:r>
        <w:t>Nút menu tiếp tục dùng MenuDieuHuongHelper để giữ giao diện điều hướng đồng nhất giữa các màn.</w:t>
      </w:r>
    </w:p>
    <w:p>
      <w:pPr>
        <w:pStyle w:val="Heading1"/>
      </w:pPr>
      <w:r>
        <w:t>8. Điểm cần trình bày khi thuyết trình</w:t>
      </w:r>
    </w:p>
    <w:p>
      <w:r>
        <w:t>Phần của thành viên này thể hiện rõ cách kết hợp dữ liệu mẫu với các thao tác người dùng: thêm vào giỏ, đổi ảnh chi tiết, và hiển thị danh sách sản phẩm liên quan.</w:t>
      </w:r>
    </w:p>
    <w:p>
      <w:r>
        <w:t>Nên nhấn mạnh việc dùng RecyclerView ở cả màn chi tiết sản phẩm và màn giỏ hàng, nhưng hai chỗ này dùng layout manager khác nhau: GridLayoutManager cho gợi ý và LinearLayoutManager cho giỏ hàng.</w:t>
      </w:r>
    </w:p>
    <w:p>
      <w:pPr>
        <w:pStyle w:val="Heading1"/>
      </w:pPr>
      <w:r>
        <w:t>9. Kết luận</w:t>
      </w:r>
    </w:p>
    <w:p>
      <w:r>
        <w:t>Tài liệu này tập trung giải thích phần việc của Phan Thị Hồng Huế trong dự án PetShop. Khi thuyết trình, nên trình bày theo thứ tự: giao diện XML dùng layout gì, các view chính là gì, file Java xử lý những hàm nào, dữ liệu được lấy từ đâu, và thao tác bấm nút sẽ dẫn đến thay đổi gì trong chương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