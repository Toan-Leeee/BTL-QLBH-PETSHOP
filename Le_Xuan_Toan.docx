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GIẢI THÍCH CODE PHẦN VIỆC - LÊ XUÂN TOÀN</w:t>
      </w:r>
    </w:p>
    <w:p>
      <w:pPr>
        <w:jc w:val="center"/>
      </w:pPr>
      <w:r>
        <w:rPr>
          <w:b/>
        </w:rPr>
        <w:t>Dự án: Ứng dụng Android PetShop</w:t>
        <w:br/>
      </w:r>
      <w:r>
        <w:t>Tài liệu giải thích theo phân công nhiệm vụ của nhóm</w:t>
      </w:r>
    </w:p>
    <w:p>
      <w:pPr>
        <w:pStyle w:val="Heading1"/>
      </w:pPr>
      <w:r>
        <w:t>1. Phần việc được phân công</w:t>
      </w:r>
    </w:p>
    <w:p>
      <w:pPr>
        <w:pStyle w:val="ListBullet"/>
      </w:pPr>
      <w:r>
        <w:t>Người thực hiện: Lê Xuân Toàn</w:t>
      </w:r>
    </w:p>
    <w:p>
      <w:pPr>
        <w:pStyle w:val="ListBullet"/>
      </w:pPr>
      <w:r>
        <w:t>Các phần phụ trách: Trang chủ, Danh sách sản phẩm</w:t>
      </w:r>
    </w:p>
    <w:p>
      <w:pPr>
        <w:pStyle w:val="Heading1"/>
      </w:pPr>
      <w:r>
        <w:t>2. Tổng quan dự án</w:t>
      </w:r>
    </w:p>
    <w:p>
      <w:r>
        <w:t>Dự án PetShop là ứng dụng Android viết bằng Java theo mô hình nhiều Activity. Ứng dụng mô phỏng quy trình mua thú cưng gồm đăng nhập, đăng ký, xem trang chủ, xem danh sách sản phẩm, xem chi tiết sản phẩm, thêm vào giỏ hàng, thanh toán và theo dõi đơn hàng gần đây tại trang cá nhân.</w:t>
      </w:r>
    </w:p>
    <w:p>
      <w:r>
        <w:t>Giao diện được mô tả bằng XML trong thư mục res/layout. Phần xử lý logic nằm trong các file Java thuộc package com.example.petshop.ui, data, prefs, util và util.adapter.</w:t>
      </w:r>
    </w:p>
    <w:p>
      <w:r>
        <w:t>Điều hướng giữa các màn hình chủ yếu dùng Intent. Dữ liệu mẫu được đặt trong lớp DuLieuMau. Phiên đăng nhập được lưu bằng SharedPreferences thông qua lớp QuanLyPrefs.</w:t>
      </w:r>
    </w:p>
    <w:p>
      <w:pPr>
        <w:pStyle w:val="Heading1"/>
      </w:pPr>
      <w:r>
        <w:t>3. Phần chung về lưu trữ dữ liệu</w:t>
      </w:r>
    </w:p>
    <w:p>
      <w:r>
        <w:t>Lớp DuLieuMau đóng vai trò kho dữ liệu giả lập trong bộ nhớ. Tại đây lưu danh sách sản phẩm, tài khoản, giỏ hàng và đơn hàng. Khi người dùng thêm sản phẩm vào giỏ hoặc đặt hàng, dữ liệu sẽ thay đổi ngay trong các danh sách này.</w:t>
      </w:r>
    </w:p>
    <w:p>
      <w:r>
        <w:t>Lớp SanPham chứa thông tin cơ bản của thú cưng như mã, tên, giới tính, tuổi, giá và hình ảnh. Lớp GioHangItem chứa một SanPham và số lượng. Lớp DonHang lưu mã đơn, tài khoản đặt, tổng tiền, trạng thái và phương thức thanh toán.</w:t>
      </w:r>
    </w:p>
    <w:p>
      <w:r>
        <w:t>Cách lưu này phù hợp để mô phỏng bài tập hoặc đồ án môn học vì dễ hiểu và dễ trình bày. Tuy nhiên nó chưa phải lưu trữ bền vững như SQLite hay Firebase vì khi đóng app hoàn toàn, dữ liệu bộ nhớ sẽ mất.</w:t>
      </w:r>
    </w:p>
    <w:p>
      <w:pPr>
        <w:pStyle w:val="Heading1"/>
      </w:pPr>
      <w:r>
        <w:t>4. Phần chung về SharedPreferences</w:t>
      </w:r>
    </w:p>
    <w:p>
      <w:r>
        <w:t>SharedPreferences được dùng để nhớ tài khoản đang đăng nhập. Trong dự án, QuanLyPrefs chịu trách nhiệm lưu và đọc tên đăng nhập, họ tên và trạng thái đăng nhập.</w:t>
      </w:r>
    </w:p>
    <w:p>
      <w:r>
        <w:t>Nhờ SharedPreferences, các Activity như Trang chủ, Giỏ hàng, Thanh toán, Trang cá nhân có thể kiểm tra xem người dùng đã đăng nhập hay chưa. Helper XacThucHelper được dùng để chặn truy cập nếu chưa đăng nhập.</w:t>
      </w:r>
    </w:p>
    <w:p>
      <w:pPr>
        <w:pStyle w:val="Heading1"/>
      </w:pPr>
      <w:r>
        <w:t>5. Phần chung về layout và view</w:t>
      </w:r>
    </w:p>
    <w:p>
      <w:r>
        <w:t>LinearLayout dùng để sắp xếp các view theo hàng dọc hoặc hàng ngang. Đây là layout xuất hiện rất nhiều vì phù hợp với các màn đơn giản như đăng nhập, đăng ký, chi tiết thông tin cá nhân.</w:t>
      </w:r>
    </w:p>
    <w:p>
      <w:r>
        <w:t>RelativeLayout dùng để đặt các view theo quan hệ tương đối như căn trái, căn phải, căn giữa. Nó được dùng ở các phần header cần đặt logo, nút menu và tiêu đề.</w:t>
      </w:r>
    </w:p>
    <w:p>
      <w:r>
        <w:t>NestedScrollView dùng để bao toàn bộ nội dung dài, cho phép kéo dọc toàn trang. Những màn có nhiều khối nội dung như Trang chủ, Trang sản phẩm, Chi tiết sản phẩm, Thanh toán đều dùng kiểu này.</w:t>
      </w:r>
    </w:p>
    <w:p>
      <w:r>
        <w:t>FrameLayout dùng khi cần chồng các lớp view lên nhau, ví dụ ảnh chính, nút menu, nút chuyển ảnh trước và sau ở màn Chi tiết sản phẩm.</w:t>
      </w:r>
    </w:p>
    <w:p>
      <w:r>
        <w:t>RecyclerView là view hiển thị danh sách tối ưu hơn ListView. Dự án dùng RecyclerView cho danh sách sản phẩm, giỏ hàng, sản phẩm liên quan và danh sách sản phẩm trong thanh toán.</w:t>
      </w:r>
    </w:p>
    <w:p>
      <w:r>
        <w:t>GridLayoutManager là bộ quản lý hiển thị dạng lưới cho RecyclerView. Ở màn sản phẩm và phần gợi ý ở màn chi tiết, RecyclerView được hiển thị 2 cột nhờ GridLayoutManager.</w:t>
      </w:r>
    </w:p>
    <w:p>
      <w:r>
        <w:t>LinearLayoutManager là bộ quản lý hiển thị dạng danh sách dọc. Ở màn giỏ hàng, danh sách sản phẩm trong giỏ được hiển thị theo chiều dọc bằng LinearLayoutManager.</w:t>
      </w:r>
    </w:p>
    <w:p>
      <w:pPr>
        <w:pStyle w:val="Heading1"/>
      </w:pPr>
      <w:r>
        <w:t>6. Trang chủ</w:t>
      </w:r>
    </w:p>
    <w:p>
      <w:r>
        <w:t>File giao diện chính là activity_man_hinh_chinh.xml và file xử lý là ManHinhChinhActivity.java.</w:t>
      </w:r>
    </w:p>
    <w:p>
      <w:r>
        <w:t>Màn này dùng NestedScrollView để chứa toàn bộ nội dung vì trang có banner, sản phẩm nổi bật và khối kiến thức. Bên trong chủ yếu là LinearLayout và RelativeLayout để chia các phần header, nút chức năng và danh sách nổi bật.</w:t>
      </w:r>
    </w:p>
    <w:p>
      <w:r>
        <w:t>Các sản phẩm nổi bật ở Trang chủ không còn là dữ liệu viết cứng. ManHinhChinhActivity gọi DuLieuMau.layDanhSachSanPham() rồi bind 4 sản phẩm đầu vào 4 card nổi bật qua hàm bindSanPhamNoiBat().</w:t>
      </w:r>
    </w:p>
    <w:p>
      <w:r>
        <w:t>Hàm bindCard(...) chịu trách nhiệm đổ dữ liệu từng sản phẩm lên một ô giao diện: ảnh, mã + tên, giới tính, tuổi và giá. Giá được format bởi TienIch.dinhDangTien(...).</w:t>
      </w:r>
    </w:p>
    <w:p>
      <w:r>
        <w:t>Hàm moChiTietSanPham(int viTri) dùng Intent để chuyển từ Trang chủ sang ManHinhChiTietActivity và truyền vị trí sản phẩm đang chọn qua extra vi_tri_san_pham.</w:t>
      </w:r>
    </w:p>
    <w:p>
      <w:r>
        <w:t>Nút menu ở góc trái không viết lặp logic điều hướng trong Activity nữa mà gọi MenuDieuHuongHelper.moMenuDieuHuong(...). Nhờ vậy code gọn hơn và các màn dùng chung cùng một kiểu menu.</w:t>
      </w:r>
    </w:p>
    <w:p>
      <w:pPr>
        <w:pStyle w:val="Heading1"/>
      </w:pPr>
      <w:r>
        <w:t>7. Danh sách sản phẩm</w:t>
      </w:r>
    </w:p>
    <w:p>
      <w:r>
        <w:t>File giao diện là activity_man_hinh_san_pham.xml và logic là ManHinhSanPhamActivity.java.</w:t>
      </w:r>
    </w:p>
    <w:p>
      <w:r>
        <w:t>Màn này dùng NestedScrollView bao ngoài, còn phần danh sách sản phẩm dùng RecyclerView. Dạng hiển thị là lưới 2 cột nhờ GridLayoutManager.</w:t>
      </w:r>
    </w:p>
    <w:p>
      <w:r>
        <w:t>Adapter sử dụng là SanPhamAdapter. Adapter nhận vào danh sách SanPham và callback khi người dùng bấm vào sản phẩm. Đây là cách làm chuẩn với RecyclerView vì tách rõ phần dữ liệu, phần item XML và phần xử lý click.</w:t>
      </w:r>
    </w:p>
    <w:p>
      <w:r>
        <w:t>ManHinhSanPhamActivity có biến SO_SAN_PHAM_MOI_TRANG = 6 để phân trang. Mỗi trang hiện 6 sản phẩm. Biến dsSanPham lưu toàn bộ sản phẩm lấy từ DuLieuMau.</w:t>
      </w:r>
    </w:p>
    <w:p>
      <w:r>
        <w:t>Hàm khoiTaoDanhSachSanPham() lấy dữ liệu mẫu, tính tổng số trang và gắn GridLayoutManager cho RecyclerView.</w:t>
      </w:r>
    </w:p>
    <w:p>
      <w:r>
        <w:t>Hàm capNhatDanhSachTheoTrang() cắt danh sách theo trang hiện tại rồi tạo adapter mới với danh sách con. Khi bấm vào item, adapter gọi moChiTietSanPham(...) để mở màn chi tiết.</w:t>
      </w:r>
    </w:p>
    <w:p>
      <w:r>
        <w:t>Các hàm khoiTaoPhanTrang(), chuyenTrang(...), capNhatDieuKhienPhanTrang(), capNhatNutTrang(...) chịu trách nhiệm điều khiển các nút số trang, nút trước, nút sau và trạng thái trang đang chọn.</w:t>
      </w:r>
    </w:p>
    <w:p>
      <w:r>
        <w:t>Nút 'Khám Phá Ngay' gọi hàm moSanPhamDauTienTrangHienTai() để đi ngay đến sản phẩm đầu tiên của trang hiện tại.</w:t>
      </w:r>
    </w:p>
    <w:p>
      <w:pPr>
        <w:pStyle w:val="Heading1"/>
      </w:pPr>
      <w:r>
        <w:t>8. Điểm cần trình bày khi thuyết trình</w:t>
      </w:r>
    </w:p>
    <w:p>
      <w:r>
        <w:t>Phần của thành viên này thể hiện rõ cách lấy dữ liệu từ lớp mẫu DuLieuMau thay vì viết cứng trong XML.</w:t>
      </w:r>
    </w:p>
    <w:p>
      <w:r>
        <w:t>Cần nhấn mạnh việc dùng RecyclerView + GridLayoutManager thay cho GridView/ListView truyền thống vì hiệu năng tốt hơn và dễ tái sử dụng item layout.</w:t>
      </w:r>
    </w:p>
    <w:p>
      <w:r>
        <w:t>Cũng nên nói thêm rằng phần menu điều hướng đã được tối ưu gom về helper chung, giúp Trang chủ và Trang sản phẩm không bị lặp code.</w:t>
      </w:r>
    </w:p>
    <w:p>
      <w:pPr>
        <w:pStyle w:val="Heading1"/>
      </w:pPr>
      <w:r>
        <w:t>9. Kết luận</w:t>
      </w:r>
    </w:p>
    <w:p>
      <w:r>
        <w:t>Tài liệu này tập trung giải thích phần việc của Lê Xuân Toàn trong dự án PetShop. Khi thuyết trình, nên trình bày theo thứ tự: giao diện XML dùng layout gì, các view chính là gì, file Java xử lý những hàm nào, dữ liệu được lấy từ đâu, và thao tác bấm nút sẽ dẫn đến thay đổi gì trong chương trình.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