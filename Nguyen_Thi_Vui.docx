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TÀI LIỆU GIẢI THÍCH CODE PHẦN VIỆC - NGUYỄN THỊ VUI</w:t>
      </w:r>
    </w:p>
    <w:p>
      <w:pPr>
        <w:jc w:val="center"/>
      </w:pPr>
      <w:r>
        <w:rPr>
          <w:b/>
        </w:rPr>
        <w:t>Dự án: Ứng dụng Android PetShop</w:t>
        <w:br/>
      </w:r>
      <w:r>
        <w:t>Tài liệu giải thích theo phân công nhiệm vụ của nhóm</w:t>
      </w:r>
    </w:p>
    <w:p>
      <w:pPr>
        <w:pStyle w:val="Heading1"/>
      </w:pPr>
      <w:r>
        <w:t>1. Phần việc được phân công</w:t>
      </w:r>
    </w:p>
    <w:p>
      <w:pPr>
        <w:pStyle w:val="ListBullet"/>
      </w:pPr>
      <w:r>
        <w:t>Người thực hiện: Nguyễn Thị Vui</w:t>
      </w:r>
    </w:p>
    <w:p>
      <w:pPr>
        <w:pStyle w:val="ListBullet"/>
      </w:pPr>
      <w:r>
        <w:t>Các phần phụ trách: Đăng nhập, Đăng ký, Thanh toán</w:t>
      </w:r>
    </w:p>
    <w:p>
      <w:pPr>
        <w:pStyle w:val="Heading1"/>
      </w:pPr>
      <w:r>
        <w:t>2. Tổng quan dự án</w:t>
      </w:r>
    </w:p>
    <w:p>
      <w:r>
        <w:t>Dự án PetShop là ứng dụng Android viết bằng Java theo mô hình nhiều Activity. Ứng dụng mô phỏng quy trình mua thú cưng gồm đăng nhập, đăng ký, xem trang chủ, xem danh sách sản phẩm, xem chi tiết sản phẩm, thêm vào giỏ hàng, thanh toán và theo dõi đơn hàng gần đây tại trang cá nhân.</w:t>
      </w:r>
    </w:p>
    <w:p>
      <w:r>
        <w:t>Giao diện được mô tả bằng XML trong thư mục res/layout. Phần xử lý logic nằm trong các file Java thuộc package com.example.petshop.ui, data, prefs, util và util.adapter.</w:t>
      </w:r>
    </w:p>
    <w:p>
      <w:r>
        <w:t>Điều hướng giữa các màn hình chủ yếu dùng Intent. Dữ liệu mẫu được đặt trong lớp DuLieuMau. Phiên đăng nhập được lưu bằng SharedPreferences thông qua lớp QuanLyPrefs.</w:t>
      </w:r>
    </w:p>
    <w:p>
      <w:pPr>
        <w:pStyle w:val="Heading1"/>
      </w:pPr>
      <w:r>
        <w:t>3. Phần chung về lưu trữ dữ liệu</w:t>
      </w:r>
    </w:p>
    <w:p>
      <w:r>
        <w:t>Lớp DuLieuMau đóng vai trò kho dữ liệu giả lập trong bộ nhớ. Tại đây lưu danh sách sản phẩm, tài khoản, giỏ hàng và đơn hàng. Khi người dùng thêm sản phẩm vào giỏ hoặc đặt hàng, dữ liệu sẽ thay đổi ngay trong các danh sách này.</w:t>
      </w:r>
    </w:p>
    <w:p>
      <w:r>
        <w:t>Lớp SanPham chứa thông tin cơ bản của thú cưng như mã, tên, giới tính, tuổi, giá và hình ảnh. Lớp GioHangItem chứa một SanPham và số lượng. Lớp DonHang lưu mã đơn, tài khoản đặt, tổng tiền, trạng thái và phương thức thanh toán.</w:t>
      </w:r>
    </w:p>
    <w:p>
      <w:r>
        <w:t>Cách lưu này phù hợp để mô phỏng bài tập hoặc đồ án môn học vì dễ hiểu và dễ trình bày. Tuy nhiên nó chưa phải lưu trữ bền vững như SQLite hay Firebase vì khi đóng app hoàn toàn, dữ liệu bộ nhớ sẽ mất.</w:t>
      </w:r>
    </w:p>
    <w:p>
      <w:pPr>
        <w:pStyle w:val="Heading1"/>
      </w:pPr>
      <w:r>
        <w:t>4. Phần chung về SharedPreferences</w:t>
      </w:r>
    </w:p>
    <w:p>
      <w:r>
        <w:t>SharedPreferences được dùng để nhớ tài khoản đang đăng nhập. Trong dự án, QuanLyPrefs chịu trách nhiệm lưu và đọc tên đăng nhập, họ tên và trạng thái đăng nhập.</w:t>
      </w:r>
    </w:p>
    <w:p>
      <w:r>
        <w:t>Nhờ SharedPreferences, các Activity như Trang chủ, Giỏ hàng, Thanh toán, Trang cá nhân có thể kiểm tra xem người dùng đã đăng nhập hay chưa. Helper XacThucHelper được dùng để chặn truy cập nếu chưa đăng nhập.</w:t>
      </w:r>
    </w:p>
    <w:p>
      <w:pPr>
        <w:pStyle w:val="Heading1"/>
      </w:pPr>
      <w:r>
        <w:t>5. Phần chung về layout và view</w:t>
      </w:r>
    </w:p>
    <w:p>
      <w:r>
        <w:t>LinearLayout dùng để sắp xếp các view theo hàng dọc hoặc hàng ngang. Đây là layout xuất hiện rất nhiều vì phù hợp với các màn đơn giản như đăng nhập, đăng ký, chi tiết thông tin cá nhân.</w:t>
      </w:r>
    </w:p>
    <w:p>
      <w:r>
        <w:t>RelativeLayout dùng để đặt các view theo quan hệ tương đối như căn trái, căn phải, căn giữa. Nó được dùng ở các phần header cần đặt logo, nút menu và tiêu đề.</w:t>
      </w:r>
    </w:p>
    <w:p>
      <w:r>
        <w:t>NestedScrollView dùng để bao toàn bộ nội dung dài, cho phép kéo dọc toàn trang. Những màn có nhiều khối nội dung như Trang chủ, Trang sản phẩm, Chi tiết sản phẩm, Thanh toán đều dùng kiểu này.</w:t>
      </w:r>
    </w:p>
    <w:p>
      <w:r>
        <w:t>FrameLayout dùng khi cần chồng các lớp view lên nhau, ví dụ ảnh chính, nút menu, nút chuyển ảnh trước và sau ở màn Chi tiết sản phẩm.</w:t>
      </w:r>
    </w:p>
    <w:p>
      <w:r>
        <w:t>RecyclerView là view hiển thị danh sách tối ưu hơn ListView. Dự án dùng RecyclerView cho danh sách sản phẩm, giỏ hàng, sản phẩm liên quan và danh sách sản phẩm trong thanh toán.</w:t>
      </w:r>
    </w:p>
    <w:p>
      <w:r>
        <w:t>GridLayoutManager là bộ quản lý hiển thị dạng lưới cho RecyclerView. Ở màn sản phẩm và phần gợi ý ở màn chi tiết, RecyclerView được hiển thị 2 cột nhờ GridLayoutManager.</w:t>
      </w:r>
    </w:p>
    <w:p>
      <w:r>
        <w:t>LinearLayoutManager là bộ quản lý hiển thị dạng danh sách dọc. Ở màn giỏ hàng, danh sách sản phẩm trong giỏ được hiển thị theo chiều dọc bằng LinearLayoutManager.</w:t>
      </w:r>
    </w:p>
    <w:p>
      <w:pPr>
        <w:pStyle w:val="Heading1"/>
      </w:pPr>
      <w:r>
        <w:t>6. Đăng nhập</w:t>
      </w:r>
    </w:p>
    <w:p>
      <w:r>
        <w:t>File giao diện là activity_man_hinh_dang_nhap.xml và phần xử lý là ManHinhDangNhapActivity.java.</w:t>
      </w:r>
    </w:p>
    <w:p>
      <w:r>
        <w:t>Giao diện dùng ConstraintLayout hoặc LinearLayout kết hợp các EditText, Button, TextView để tạo form nhập tài khoản và mật khẩu.</w:t>
      </w:r>
    </w:p>
    <w:p>
      <w:r>
        <w:t>Khi người dùng bấm đăng nhập, Activity đọc dữ liệu từ ô nhập và kiểm tra rỗng. Nếu thiếu dữ liệu sẽ hiện Toast báo lỗi.</w:t>
      </w:r>
    </w:p>
    <w:p>
      <w:r>
        <w:t>Sau đó Activity gọi DuLieuMau.timTaiKhoanHopLe(...) để kiểm tra thông tin đăng nhập có đúng tài khoản mẫu hay không.</w:t>
      </w:r>
    </w:p>
    <w:p>
      <w:r>
        <w:t>Nếu đúng, Activity lưu trạng thái đăng nhập qua QuanLyPrefs và chuyển sang Trang chủ bằng Intent. Nếu sai, Activity hiện Toast thông báo tài khoản hoặc mật khẩu không hợp lệ.</w:t>
      </w:r>
    </w:p>
    <w:p>
      <w:r>
        <w:t>Màn đăng nhập là màn LAUNCHER của ứng dụng, tức là khi mở app sẽ đi thẳng vào đây.</w:t>
      </w:r>
    </w:p>
    <w:p>
      <w:pPr>
        <w:pStyle w:val="Heading1"/>
      </w:pPr>
      <w:r>
        <w:t>7. Đăng ký</w:t>
      </w:r>
    </w:p>
    <w:p>
      <w:r>
        <w:t>File giao diện là activity_man_hinh_dang_ky.xml và phần xử lý là ManHinhDangKyActivity.java.</w:t>
      </w:r>
    </w:p>
    <w:p>
      <w:r>
        <w:t>Màn này gồm các EditText cho tên đăng nhập, họ tên, email, mật khẩu và nhập lại mật khẩu. Giao diện sử dụng các view cơ bản vì mục tiêu là form nhập dữ liệu.</w:t>
      </w:r>
    </w:p>
    <w:p>
      <w:r>
        <w:t>Activity lần lượt kiểm tra: nhập đủ thông tin, email hợp lệ, mật khẩu đủ độ dài, nhập lại mật khẩu trùng nhau.</w:t>
      </w:r>
    </w:p>
    <w:p>
      <w:r>
        <w:t>Nếu hợp lệ, Activity tạo đối tượng TaiKhoan mới và gọi DuLieuMau.themTaiKhoan(...) để thêm vào danh sách tài khoản mẫu. Sau đó hiện thông báo đăng ký thành công và quay về màn đăng nhập.</w:t>
      </w:r>
    </w:p>
    <w:p>
      <w:r>
        <w:t>Cách xử lý này giúp mô phỏng quy trình tạo tài khoản mà chưa cần cơ sở dữ liệu thật.</w:t>
      </w:r>
    </w:p>
    <w:p>
      <w:pPr>
        <w:pStyle w:val="Heading1"/>
      </w:pPr>
      <w:r>
        <w:t>8. Thanh toán</w:t>
      </w:r>
    </w:p>
    <w:p>
      <w:r>
        <w:t>File giao diện là activity_man_hinh_thanh_toan.xml và logic là ManHinhThanhToanActivity.java.</w:t>
      </w:r>
    </w:p>
    <w:p>
      <w:r>
        <w:t>Màn này hiển thị thông tin người nhận, danh sách sản phẩm chuẩn bị thanh toán, lựa chọn phương thức vận chuyển, phương thức thanh toán và phần tổng kết chi phí.</w:t>
      </w:r>
    </w:p>
    <w:p>
      <w:r>
        <w:t>Danh sách sản phẩm thanh toán được hiển thị bằng RecyclerView. Adapter dùng là ThanhToanSanPhamAdapter, item layout là item_thanh_toan_san_pham.xml.</w:t>
      </w:r>
    </w:p>
    <w:p>
      <w:r>
        <w:t>Thông tin người nhận không còn viết sẵn trong layout. Activity lấy tên đăng nhập hiện tại từ QuanLyPrefs, sau đó tra thông tin tài khoản trong DuLieuMau để hiện họ tên và địa chỉ giao hàng.</w:t>
      </w:r>
    </w:p>
    <w:p>
      <w:r>
        <w:t>Khi người dùng xác nhận đặt hàng, Activity tính tổng tiền từ giỏ hàng, tạo đơn mới bằng DuLieuMau.taoDonHang(...), xóa giỏ hàng và chuyển về trang cá nhân để người dùng thấy đơn hàng gần đây.</w:t>
      </w:r>
    </w:p>
    <w:p>
      <w:r>
        <w:t>Đây là bước nối giữa giỏ hàng và lịch sử đơn hàng. Nhờ vậy khi chưa mua gì thì Trang cá nhân không có đơn, còn sau khi thanh toán thành công thì đơn mới mới xuất hiện.</w:t>
      </w:r>
    </w:p>
    <w:p>
      <w:pPr>
        <w:pStyle w:val="Heading1"/>
      </w:pPr>
      <w:r>
        <w:t>9. Điểm cần trình bày khi thuyết trình</w:t>
      </w:r>
    </w:p>
    <w:p>
      <w:r>
        <w:t>Phần của thành viên này nên nhấn mạnh quy trình nghiệp vụ: đăng nhập và đăng ký xử lý quyền truy cập, còn thanh toán xử lý chuyển dữ liệu từ giỏ hàng thành đơn hàng.</w:t>
      </w:r>
    </w:p>
    <w:p>
      <w:r>
        <w:t>Cũng nên giải thích rõ vai trò của SharedPreferences trong việc giữ người dùng hiện tại, từ đó màn thanh toán biết ai là người đặt hàng.</w:t>
      </w:r>
    </w:p>
    <w:p>
      <w:pPr>
        <w:pStyle w:val="Heading1"/>
      </w:pPr>
      <w:r>
        <w:t>10. Kết luận</w:t>
      </w:r>
    </w:p>
    <w:p>
      <w:r>
        <w:t>Tài liệu này tập trung giải thích phần việc của Nguyễn Thị Vui trong dự án PetShop. Khi thuyết trình, nên trình bày theo thứ tự: giao diện XML dùng layout gì, các view chính là gì, file Java xử lý những hàm nào, dữ liệu được lấy từ đâu, và thao tác bấm nút sẽ dẫn đến thay đổi gì trong chương trình.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